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4 Summary Report</w:t>
        <w:br/>
        <w:t>Supervised Learning</w:t>
      </w:r>
    </w:p>
    <w:p>
      <w:pPr>
        <w:pStyle w:val="Heading1"/>
      </w:pPr>
      <w:r>
        <w:t>Problem Statement</w:t>
      </w:r>
    </w:p>
    <w:p>
      <w:r>
        <w:t>Build supervised learning models to solve both a classification problem (Titanic survival prediction) and a regression problem (California Housing price prediction), then evaluate their performance.</w:t>
      </w:r>
    </w:p>
    <w:p>
      <w:pPr>
        <w:pStyle w:val="Heading1"/>
      </w:pPr>
      <w:r>
        <w:t>Datasets Used</w:t>
      </w:r>
    </w:p>
    <w:p>
      <w:r>
        <w:t>• Titanic Dataset (Classification)</w:t>
        <w:br/>
        <w:t>• California Housing Dataset (Regression)</w:t>
      </w:r>
    </w:p>
    <w:p>
      <w:pPr>
        <w:pStyle w:val="Heading1"/>
      </w:pPr>
      <w:r>
        <w:t>Algorithms Used</w:t>
      </w:r>
    </w:p>
    <w:p>
      <w:r>
        <w:t>• Logistic Regression</w:t>
        <w:br/>
        <w:t>• Linear Regression</w:t>
      </w:r>
    </w:p>
    <w:p>
      <w:pPr>
        <w:pStyle w:val="Heading1"/>
      </w:pPr>
      <w:r>
        <w:t>Model Performance</w:t>
      </w:r>
    </w:p>
    <w:p>
      <w:r>
        <w:t>The notebook produced the following outputs:</w:t>
        <w:br/>
        <w:br/>
        <w:t xml:space="preserve">   survived  pclass     sex   age  sibsp  parch     fare embarked  class  \</w:t>
        <w:br/>
        <w:t xml:space="preserve">0         0       3    male  22.0      1      0   7.2500        S  Third   </w:t>
        <w:br/>
        <w:t xml:space="preserve">1         1       1  female  38.0      1      0  71.2833        C  First   </w:t>
        <w:br/>
        <w:t xml:space="preserve">2         1       3  female  26.0      0      0   7.9250        S  Third   </w:t>
        <w:br/>
        <w:t xml:space="preserve">3         1       1  female  35.0      1      0  53.1000        S  First   </w:t>
        <w:br/>
        <w:t xml:space="preserve">4         0       3    male  35.0      0      0   8.0500        S  Third   </w:t>
        <w:br/>
        <w:br/>
        <w:t xml:space="preserve">     who  adult_male deck  embark_town alive  alone  </w:t>
        <w:br/>
        <w:t xml:space="preserve">0    man        True  NaN  Southampton    no  False  </w:t>
        <w:br/>
        <w:t xml:space="preserve">1  woman       False    C    Cherbourg   yes  False  </w:t>
        <w:br/>
        <w:t xml:space="preserve">2  woman       False  NaN  Southampton   yes   True  </w:t>
        <w:br/>
        <w:t xml:space="preserve">3  woman       False    C  Southampton   yes  False  </w:t>
        <w:br/>
        <w:t xml:space="preserve">4    man        True  NaN  Southampton    no   True  </w:t>
        <w:br/>
        <w:t>(891, 15)</w:t>
        <w:br/>
        <w:t>&lt;class 'pandas.core.frame.DataFrame'&gt;</w:t>
        <w:br/>
        <w:t>RangeIndex: 891 entries, 0 to 890</w:t>
        <w:br/>
        <w:t>Data columns (total 15 columns):</w:t>
        <w:br/>
        <w:t xml:space="preserve"> #   Column       Non-Null Count  Dtype   </w:t>
        <w:br/>
        <w:t xml:space="preserve">---  ------       --------------  -----   </w:t>
        <w:br/>
        <w:t xml:space="preserve"> 0   survived     891 non-null    int64   </w:t>
        <w:br/>
        <w:t xml:space="preserve"> 1   pclass       891 non-null    int64   </w:t>
        <w:br/>
        <w:t xml:space="preserve"> 2   sex          891 non-null    object  </w:t>
        <w:br/>
        <w:t xml:space="preserve"> 3   age          714 non-null    float64 </w:t>
        <w:br/>
        <w:t xml:space="preserve"> 4   sibsp        891 non-null    int64   </w:t>
        <w:br/>
        <w:t xml:space="preserve"> 5   parch        891 non-null    int64   </w:t>
        <w:br/>
        <w:t xml:space="preserve"> 6   fare         891 non-null    float64 </w:t>
        <w:br/>
        <w:t xml:space="preserve"> 7   embarked     889 non-null    object  </w:t>
        <w:br/>
        <w:t xml:space="preserve"> 8   class        891 non-null    category</w:t>
        <w:br/>
        <w:t xml:space="preserve"> 9   who          891 non-null    object  </w:t>
        <w:br/>
        <w:t xml:space="preserve"> 10  adult_male   891 non-null    bool    </w:t>
        <w:br/>
        <w:t xml:space="preserve"> 11  deck         203 non-null    category</w:t>
        <w:br/>
        <w:t xml:space="preserve"> 12  embark_town  889 non-null    object  </w:t>
        <w:br/>
        <w:t xml:space="preserve"> 13  alive        891 non-null    object  </w:t>
        <w:br/>
        <w:t xml:space="preserve"> 14  alone        891 non-null    bool    </w:t>
        <w:br/>
        <w:t>dtypes: bool(2), category(2), float64(2), int64(4), object(5)</w:t>
        <w:br/>
        <w:t>memory usage: 80.7+ KB</w:t>
        <w:br/>
        <w:br/>
        <w:t xml:space="preserve">         survived      pclass         age       sibsp       parch        fare</w:t>
        <w:br/>
        <w:t>count  891.000000  891.000000  714.000000  891.000000  891.000000  891.000000</w:t>
        <w:br/>
        <w:t>mean     0.383838    2.308642   29.699118    0.523008    0.381594   32.204208</w:t>
        <w:br/>
        <w:t>std      0.486592    0.836071   14.526497    1.102743    0.806057   49.693429</w:t>
        <w:br/>
        <w:t>min      0.000000    1.000000    0.420000    0.000000    0.000000    0.000000</w:t>
        <w:br/>
        <w:t>25%      0.000000    2.000000   20.125000    0.000000    0.000000    7.910400</w:t>
        <w:br/>
        <w:t>50%      0.000000    3.000000   28.000000    0.000000    0.000000   14.454200</w:t>
        <w:br/>
        <w:t>75%      1.000000    3.000000   38.000000    1.000000    0.000000   31.000000</w:t>
        <w:br/>
        <w:t>max      1.000000    3.000000   80.000000    8.000000    6.000000  512.329200</w:t>
        <w:br/>
        <w:t>survived         0</w:t>
        <w:br/>
        <w:t>pclass           0</w:t>
        <w:br/>
        <w:t>sex              0</w:t>
        <w:br/>
        <w:t>age            177</w:t>
        <w:br/>
        <w:t>sibsp            0</w:t>
        <w:br/>
        <w:t>parch            0</w:t>
        <w:br/>
        <w:t>fare             0</w:t>
        <w:br/>
        <w:t>embarked         2</w:t>
        <w:br/>
        <w:t>class            0</w:t>
        <w:br/>
        <w:t>who              0</w:t>
        <w:br/>
        <w:t>adult_male       0</w:t>
        <w:br/>
        <w:t>deck           688</w:t>
        <w:br/>
        <w:t>embark_town      2</w:t>
        <w:br/>
        <w:t>alive            0</w:t>
        <w:br/>
        <w:t>alone            0</w:t>
        <w:br/>
        <w:t>dtype: int64</w:t>
        <w:br/>
        <w:t>LogisticRegression(max_iter=1000)</w:t>
        <w:br/>
        <w:t>Accuracy: 0.8100558659217877</w:t>
        <w:br/>
        <w:br/>
        <w:t>0.7857142857142857</w:t>
        <w:br/>
        <w:br/>
        <w:t>0.7432432432432432</w:t>
        <w:br/>
        <w:br/>
        <w:t>0.7638888888888888</w:t>
        <w:br/>
        <w:br/>
        <w:t xml:space="preserve">              precision    recall  f1-score   support</w:t>
        <w:br/>
        <w:br/>
        <w:t xml:space="preserve">           0       0.83      0.86      0.84       105</w:t>
        <w:br/>
        <w:t xml:space="preserve">           1       0.79      0.74      0.76        74</w:t>
        <w:br/>
        <w:br/>
        <w:t xml:space="preserve">    accuracy                           0.81       179</w:t>
        <w:br/>
        <w:t xml:space="preserve">   macro avg       0.81      0.80      0.80       179</w:t>
        <w:br/>
        <w:t>weighted avg       0.81      0.81      0.81       179</w:t>
        <w:br/>
        <w:br/>
        <w:br/>
        <w:t xml:space="preserve">   MedInc  HouseAge  AveRooms  AveBedrms  Population  AveOccup  Latitude  \</w:t>
        <w:br/>
        <w:t xml:space="preserve">0  8.3252      41.0  6.984127   1.023810       322.0  2.555556     37.88   </w:t>
        <w:br/>
        <w:t xml:space="preserve">1  8.3014      21.0  6.238137   0.971880      2401.0  2.109842     37.86   </w:t>
        <w:br/>
        <w:t xml:space="preserve">2  7.2574      52.0  8.288136   1.073446       496.0  2.802260     37.85   </w:t>
        <w:br/>
        <w:t xml:space="preserve">3  5.6431      52.0  5.817352   1.073059       558.0  2.547945     37.85   </w:t>
        <w:br/>
        <w:t xml:space="preserve">4  3.8462      52.0  6.281853   1.081081       565.0  2.181467     37.85   </w:t>
        <w:br/>
        <w:br/>
        <w:t xml:space="preserve">   Longitude  Price  </w:t>
        <w:br/>
        <w:t xml:space="preserve">0    -122.23  4.526  </w:t>
        <w:br/>
        <w:t xml:space="preserve">1    -122.22  3.585  </w:t>
        <w:br/>
        <w:t xml:space="preserve">2    -122.24  3.521  </w:t>
        <w:br/>
        <w:t xml:space="preserve">3    -122.25  3.413  </w:t>
        <w:br/>
        <w:t xml:space="preserve">4    -122.25  3.422  </w:t>
        <w:br/>
        <w:t>&lt;class 'pandas.core.frame.DataFrame'&gt;</w:t>
        <w:br/>
        <w:t>RangeIndex: 20640 entries, 0 to 20639</w:t>
        <w:br/>
        <w:t>Data columns (total 9 columns):</w:t>
        <w:br/>
        <w:t xml:space="preserve"> #   Column      Non-Null Count  Dtype  </w:t>
        <w:br/>
        <w:t xml:space="preserve">---  ------      --------------  -----  </w:t>
        <w:br/>
        <w:t xml:space="preserve"> 0   MedInc      20640 non-null  float64</w:t>
        <w:br/>
        <w:t xml:space="preserve"> 1   HouseAge    20640 non-null  float64</w:t>
        <w:br/>
        <w:t xml:space="preserve"> 2   AveRooms    20640 non-null  float64</w:t>
        <w:br/>
        <w:t xml:space="preserve"> 3   AveBedrms   20640 non-null  float64</w:t>
        <w:br/>
        <w:t xml:space="preserve"> 4   Population  20640 non-null  float64</w:t>
        <w:br/>
        <w:t xml:space="preserve"> 5   AveOccup    20640 non-null  float64</w:t>
        <w:br/>
        <w:t xml:space="preserve"> 6   Latitude    20640 non-null  float64</w:t>
        <w:br/>
        <w:t xml:space="preserve"> 7   Longitude   20640 non-null  float64</w:t>
        <w:br/>
        <w:t xml:space="preserve"> 8   Price       20640 non-null  float64</w:t>
        <w:br/>
        <w:t>dtypes: float64(9)</w:t>
        <w:br/>
        <w:t>memory usage: 1.4 MB</w:t>
        <w:br/>
        <w:br/>
        <w:t xml:space="preserve">             MedInc      HouseAge      AveRooms     AveBedrms    Population  \</w:t>
        <w:br/>
        <w:t xml:space="preserve">count  20640.000000  20640.000000  20640.000000  20640.000000  20640.000000   </w:t>
        <w:br/>
        <w:t xml:space="preserve">mean       3.870671     28.639486      5.429000      1.096675   1425.476744   </w:t>
        <w:br/>
        <w:t xml:space="preserve">std        1.899822     12.585558      2.474173      0.473911   1132.462122   </w:t>
        <w:br/>
        <w:t xml:space="preserve">min        0.499900      1.000000      0.846154      0.333333      3.000000   </w:t>
        <w:br/>
        <w:t xml:space="preserve">25%        2.563400     18.000000      4.440716      1.006079    787.000000   </w:t>
        <w:br/>
        <w:t xml:space="preserve">50%        3.534800     29.000000      5.229129      1.048780   1166.000000   </w:t>
        <w:br/>
        <w:t xml:space="preserve">75%        4.743250     37.000000      6.052381      1.099526   1725.000000   </w:t>
        <w:br/>
        <w:t xml:space="preserve">max       15.000100     52.000000    141.909091     34.066667  35682.000000   </w:t>
        <w:br/>
        <w:br/>
        <w:t xml:space="preserve">           AveOccup      Latitude     Longitude         Price  </w:t>
        <w:br/>
        <w:t xml:space="preserve">count  20640.000000  20640.000000  20640.000000  20640.000000  </w:t>
        <w:br/>
        <w:t xml:space="preserve">mean       3.070655     35.631861   -119.569704      2.068558  </w:t>
        <w:br/>
        <w:t xml:space="preserve">std       10.386050      2.135952      2.003532      1.153956  </w:t>
        <w:br/>
        <w:t xml:space="preserve">min        0.692308     32.540000   -124.350000      0.149990  </w:t>
        <w:br/>
        <w:t xml:space="preserve">25%        2.429741     33.930000   -121.800000      1.196000  </w:t>
        <w:br/>
        <w:t xml:space="preserve">50%        2.818116     34.260000   -118.490000      1.797000  </w:t>
        <w:br/>
        <w:t xml:space="preserve">75%        3.282261     37.710000   -118.010000      2.647250  </w:t>
        <w:br/>
        <w:t xml:space="preserve">max     1243.333333     41.950000   -114.310000      5.000010  </w:t>
        <w:br/>
        <w:t>LinearRegression()</w:t>
        <w:br/>
        <w:t>0.5332001304956553</w:t>
        <w:br/>
        <w:br/>
        <w:t>0.5558915986952444</w:t>
        <w:br/>
        <w:br/>
        <w:t>0.7455813830127764</w:t>
        <w:br/>
        <w:br/>
        <w:t>0.5757877060324508</w:t>
        <w:br/>
        <w:br/>
        <w:t xml:space="preserve">      Feature  Coefficient</w:t>
        <w:br/>
        <w:t>3   AveBedrms     0.783145</w:t>
        <w:br/>
        <w:t>0      MedInc     0.448675</w:t>
        <w:br/>
        <w:t>1    HouseAge     0.009724</w:t>
        <w:br/>
        <w:t>4  Population    -0.000002</w:t>
        <w:br/>
        <w:t>5    AveOccup    -0.003526</w:t>
        <w:br/>
        <w:t>2    AveRooms    -0.123323</w:t>
        <w:br/>
        <w:t>6    Latitude    -0.419792</w:t>
        <w:br/>
        <w:t>7   Longitude    -0.433708</w:t>
        <w:br/>
        <w:t>['titanic_classifier.pkl']</w:t>
      </w:r>
    </w:p>
    <w:p>
      <w:pPr>
        <w:pStyle w:val="Heading1"/>
      </w:pPr>
      <w:r>
        <w:t>Challenges Faced</w:t>
      </w:r>
    </w:p>
    <w:p>
      <w:r>
        <w:t>• Preparing categorical features for classification.</w:t>
        <w:br/>
        <w:t>• Selecting appropriate evaluation metrics for different problem types.</w:t>
        <w:br/>
        <w:t>• Understanding the interpretation of regression and classification outputs.</w:t>
        <w:br/>
        <w:t>• Ensuring consistent preprocessing before model training.</w:t>
      </w:r>
    </w:p>
    <w:p>
      <w:pPr>
        <w:pStyle w:val="Heading1"/>
      </w:pPr>
      <w:r>
        <w:t>Key Findings</w:t>
      </w:r>
    </w:p>
    <w:p>
      <w:r>
        <w:t>• Logistic Regression provides a baseline for binary classification.</w:t>
        <w:br/>
        <w:t>• Linear Regression establishes a baseline for continuous prediction.</w:t>
        <w:br/>
        <w:t>• Appropriate preprocessing and feature selection improve model reliability.</w:t>
        <w:br/>
        <w:t>• Evaluation metrics should match the learning task (classification vs regression).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